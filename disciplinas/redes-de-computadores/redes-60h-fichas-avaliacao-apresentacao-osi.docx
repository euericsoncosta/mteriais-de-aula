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GOVERNO DO ESTADO DO CEARÁ — SEDUC  ·  E.E.E.P. LÚCIA HELENA VIANA RIBEIRO — HORIZONTE/CE</w:t>
      </w:r>
    </w:p>
    <w:p>
      <w:pPr>
        <w:spacing w:before="0" w:after="6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EIXO INFORMAÇÃO E COMUNICAÇÃO — REDES DE COMPUTADORES (60h)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F6B3B"/>
          <w:sz w:val="30"/>
        </w:rPr>
        <w:t>FICHA DE AVALIAÇÃO DA APRESENTAÇÃO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222222"/>
          <w:sz w:val="23"/>
        </w:rPr>
        <w:t>EQUIPE 1  ·  CAMADA 1 — FÍSICA</w:t>
      </w:r>
      <w:r>
        <w:rPr>
          <w:rFonts w:ascii="Calibri" w:hAnsi="Calibri"/>
          <w:b w:val="0"/>
          <w:i w:val="0"/>
          <w:color w:val="555555"/>
          <w:sz w:val="18"/>
        </w:rPr>
        <w:t xml:space="preserve">   (unidade de dados: bit)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324"/>
        <w:gridCol w:w="2721"/>
        <w:gridCol w:w="2551"/>
        <w:gridCol w:w="2494"/>
      </w:tblGrid>
      <w:tr>
        <w:trPr>
          <w:cantSplit/>
        </w:trPr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Turma: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Data: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/ ______ / 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Início: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Término: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Nº de integrantes: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Roteiro entregue: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(   ) sim     (   ) não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Ordem na pilha: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apresenta na posição ______ de 7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Nota final: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 / 10,0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INTEGRANTES E PARTICIPAÇÃO INDIVIDUAL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3572"/>
        <w:gridCol w:w="1020"/>
        <w:gridCol w:w="453"/>
        <w:gridCol w:w="3572"/>
        <w:gridCol w:w="1020"/>
      </w:tblGrid>
      <w:tr>
        <w:trPr>
          <w:cantSplit/>
        </w:trPr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5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6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7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8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CRITÉRIOS DE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438"/>
        <w:gridCol w:w="680"/>
        <w:gridCol w:w="5783"/>
        <w:gridCol w:w="1190"/>
      </w:tblGrid>
      <w:tr>
        <w:trPr>
          <w:cantSplit/>
        </w:trPr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Critério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Máx.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Níveis — marque o que a equipe alcançou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Domínio do conteúdo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3,0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lê o material do início ao fim   ·   1,0  explica parte e comete erro conceitual   ·   2,0  explica tudo mas trava nas perguntas   ·   3,0  explica e responde sem consultar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Exemplo prático ou demonstração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2,0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nenhum exemplo   ·   1,0  exemplo citado mas não explicado   ·   2,0  exemplo ou comando demonstrado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Material de apoio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sem material   ·   0,75  material ilegível do fundo ou só texto copiado   ·   1,5  legível, com esquema ou desenho próprio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Clareza e linguagem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inaudível ou de costas para a turma   ·   0,75  audível mas usa termo sem explicar   ·   1,5  voz clara, termo técnico correto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Participação de todos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Marque 1,0 se todos apresentaram. Quem não apresentou perde este ponto individualmente, na coluna da tabela de integrantes.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Roteiro escrito entregue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não entregue   ·   0,5  entregue fora do prazo ou sem divisão de tarefas e fontes   ·   1,0  completo e no prazo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c>
          <w:tcPr>
            <w:tcW w:type="dxa" w:w="2438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TOTAL DA EQUIPE</w:t>
            </w:r>
          </w:p>
        </w:tc>
        <w:tc>
          <w:tcPr>
            <w:tcW w:type="dxa" w:w="68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10,0</w:t>
            </w:r>
          </w:p>
        </w:tc>
        <w:tc>
          <w:tcPr>
            <w:tcW w:type="dxa" w:w="5783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5"/>
              </w:rPr>
              <w:t>Soma das seis linhas. A subtração do ponto de quem não apresentou é individual, não entra aqui.</w:t>
            </w:r>
          </w:p>
        </w:tc>
        <w:tc>
          <w:tcPr>
            <w:tcW w:type="dxa" w:w="119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______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ARGUIÇÃO — FAÇA PELO MENOS DUAS DAS QUATRO, A INTEGRANTES DIFERENTES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7144"/>
        <w:gridCol w:w="2494"/>
      </w:tblGrid>
      <w:tr>
        <w:trPr>
          <w:cantSplit/>
        </w:trPr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Pergunta  ·  em cinza, a resposta esperada, só para o professor conferir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Quem respondeu / como foi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Por que o par trançado tem limite de 100 metros?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O sinal perde força ao longo do cabo (atenuação). Passando disso ele chega fraco demais e o receptor erra os bits.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7144"/>
            <w:shd w:val="clear" w:color="auto" w:fill="F5F7F5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Dos equipamentos que vocês citaram, qual atua só nesta camada e por quê?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O hub (e o repetidor). Ele repete o sinal elétrico para todas as portas sem olhar endereço nenhum.</w:t>
            </w:r>
          </w:p>
        </w:tc>
        <w:tc>
          <w:tcPr>
            <w:tcW w:type="dxa" w:w="2494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Dois cabos passando juntos interferem um no outro. Como se chama isso e o que o trançamento faz contra ele?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Diafonia (crosstalk). O trançamento dos pares faz os campos se cancelarem.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453"/>
            <w:shd w:val="clear" w:color="auto" w:fill="F5F7F5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7144"/>
            <w:shd w:val="clear" w:color="auto" w:fill="F5F7F5"/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 ping falha e o led da placa está apagado. Por onde começa o diagnóstico?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Pela camada física: cabo, conector, porta do switch e placa. Só depois sobe para endereço IP.</w:t>
            </w:r>
          </w:p>
        </w:tc>
        <w:tc>
          <w:tcPr>
            <w:tcW w:type="dxa" w:w="2494"/>
            <w:shd w:val="clear" w:color="auto" w:fill="F5F7F5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OBSERVAÇÕES E DEVOLUTIVA PARA 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a equipe fez bem</w:t>
            </w:r>
          </w:p>
        </w:tc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precisa melhorar</w:t>
            </w:r>
          </w:p>
        </w:tc>
      </w:tr>
      <w:tr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</w:tr>
    </w:tbl>
    <w:p>
      <w:pPr>
        <w:spacing w:before="100" w:after="0"/>
        <w:jc w:val="center"/>
      </w:pPr>
      <w:r>
        <w:rPr>
          <w:rFonts w:ascii="Calibri" w:hAnsi="Calibri"/>
          <w:b w:val="0"/>
          <w:i w:val="0"/>
          <w:color w:val="555555"/>
          <w:sz w:val="16"/>
        </w:rPr>
        <w:t xml:space="preserve">Assinatura do professor: </w:t>
      </w:r>
      <w:r>
        <w:rPr>
          <w:rFonts w:ascii="Calibri" w:hAnsi="Calibri"/>
          <w:b w:val="0"/>
          <w:i w:val="0"/>
          <w:color w:val="777777"/>
          <w:sz w:val="18"/>
        </w:rPr>
        <w:t xml:space="preserve">___________________________________          </w:t>
      </w:r>
      <w:r>
        <w:rPr>
          <w:rFonts w:ascii="Calibri" w:hAnsi="Calibri"/>
          <w:b/>
          <w:i w:val="0"/>
          <w:color w:val="1F6B3B"/>
          <w:sz w:val="20"/>
        </w:rPr>
        <w:t>Nota final da equipe: ________ / 10,0</w:t>
      </w:r>
    </w:p>
    <w:p>
      <w:pPr>
        <w:pageBreakBefore/>
        <w:spacing w:before="0" w:after="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GOVERNO DO ESTADO DO CEARÁ — SEDUC  ·  E.E.E.P. LÚCIA HELENA VIANA RIBEIRO — HORIZONTE/CE</w:t>
      </w:r>
    </w:p>
    <w:p>
      <w:pPr>
        <w:spacing w:before="0" w:after="6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EIXO INFORMAÇÃO E COMUNICAÇÃO — REDES DE COMPUTADORES (60h)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F6B3B"/>
          <w:sz w:val="30"/>
        </w:rPr>
        <w:t>FICHA DE AVALIAÇÃO DA APRESENTAÇÃO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222222"/>
          <w:sz w:val="23"/>
        </w:rPr>
        <w:t>EQUIPE 2  ·  CAMADA 2 — ENLACE DE DADOS</w:t>
      </w:r>
      <w:r>
        <w:rPr>
          <w:rFonts w:ascii="Calibri" w:hAnsi="Calibri"/>
          <w:b w:val="0"/>
          <w:i w:val="0"/>
          <w:color w:val="555555"/>
          <w:sz w:val="18"/>
        </w:rPr>
        <w:t xml:space="preserve">   (unidade de dados: quadro)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324"/>
        <w:gridCol w:w="2721"/>
        <w:gridCol w:w="2551"/>
        <w:gridCol w:w="2494"/>
      </w:tblGrid>
      <w:tr>
        <w:trPr>
          <w:cantSplit/>
        </w:trPr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Turma: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Data: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/ ______ / 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Início: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Término: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Nº de integrantes: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Roteiro entregue: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(   ) sim     (   ) não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Ordem na pilha: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apresenta na posição ______ de 7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Nota final: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 / 10,0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INTEGRANTES E PARTICIPAÇÃO INDIVIDUAL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3572"/>
        <w:gridCol w:w="1020"/>
        <w:gridCol w:w="453"/>
        <w:gridCol w:w="3572"/>
        <w:gridCol w:w="1020"/>
      </w:tblGrid>
      <w:tr>
        <w:trPr>
          <w:cantSplit/>
        </w:trPr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5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6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7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8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CRITÉRIOS DE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438"/>
        <w:gridCol w:w="680"/>
        <w:gridCol w:w="5783"/>
        <w:gridCol w:w="1190"/>
      </w:tblGrid>
      <w:tr>
        <w:trPr>
          <w:cantSplit/>
        </w:trPr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Critério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Máx.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Níveis — marque o que a equipe alcançou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Domínio do conteúdo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3,0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lê o material do início ao fim   ·   1,0  explica parte e comete erro conceitual   ·   2,0  explica tudo mas trava nas perguntas   ·   3,0  explica e responde sem consultar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Exemplo prático ou demonstração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2,0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nenhum exemplo   ·   1,0  exemplo citado mas não explicado   ·   2,0  exemplo ou comando demonstrado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Material de apoio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sem material   ·   0,75  material ilegível do fundo ou só texto copiado   ·   1,5  legível, com esquema ou desenho próprio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Clareza e linguagem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inaudível ou de costas para a turma   ·   0,75  audível mas usa termo sem explicar   ·   1,5  voz clara, termo técnico correto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Participação de todos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Marque 1,0 se todos apresentaram. Quem não apresentou perde este ponto individualmente, na coluna da tabela de integrantes.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Roteiro escrito entregue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não entregue   ·   0,5  entregue fora do prazo ou sem divisão de tarefas e fontes   ·   1,0  completo e no prazo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c>
          <w:tcPr>
            <w:tcW w:type="dxa" w:w="2438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TOTAL DA EQUIPE</w:t>
            </w:r>
          </w:p>
        </w:tc>
        <w:tc>
          <w:tcPr>
            <w:tcW w:type="dxa" w:w="68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10,0</w:t>
            </w:r>
          </w:p>
        </w:tc>
        <w:tc>
          <w:tcPr>
            <w:tcW w:type="dxa" w:w="5783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5"/>
              </w:rPr>
              <w:t>Soma das seis linhas. A subtração do ponto de quem não apresentou é individual, não entra aqui.</w:t>
            </w:r>
          </w:p>
        </w:tc>
        <w:tc>
          <w:tcPr>
            <w:tcW w:type="dxa" w:w="119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______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ARGUIÇÃO — FAÇA PELO MENOS DUAS DAS QUATRO, A INTEGRANTES DIFERENTES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7144"/>
        <w:gridCol w:w="2494"/>
      </w:tblGrid>
      <w:tr>
        <w:trPr>
          <w:cantSplit/>
        </w:trPr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Pergunta  ·  em cinza, a resposta esperada, só para o professor conferir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Quem respondeu / como foi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Para que serve o campo FCS no fim do quadro?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Verificar se o quadro chegou íntegro. Se o cálculo não bate, o quadro é descartado. Esta camada detecta o erro, não o corrige.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7144"/>
            <w:shd w:val="clear" w:color="auto" w:fill="F5F7F5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 que identificam os 24 primeiros bits de um endereço MAC?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O OUI, ou seja, o fabricante da placa. Os 24 bits seguintes identificam a placa dentro daquele fabricante.</w:t>
            </w:r>
          </w:p>
        </w:tc>
        <w:tc>
          <w:tcPr>
            <w:tcW w:type="dxa" w:w="2494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Como o switch descobre sozinho em qual porta está cada MAC?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Lê o MAC de origem de cada quadro que chega e grava porta + MAC na tabela. Ninguém configura isso à mão.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453"/>
            <w:shd w:val="clear" w:color="auto" w:fill="F5F7F5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7144"/>
            <w:shd w:val="clear" w:color="auto" w:fill="F5F7F5"/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Por que o hub tem um único domínio de colisão e o switch tem um por porta?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O hub repete o sinal para todas as portas, então duas máquinas falando juntas colidem. O switch envia só para a porta de destino e isola cada segmento.</w:t>
            </w:r>
          </w:p>
        </w:tc>
        <w:tc>
          <w:tcPr>
            <w:tcW w:type="dxa" w:w="2494"/>
            <w:shd w:val="clear" w:color="auto" w:fill="F5F7F5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OBSERVAÇÕES E DEVOLUTIVA PARA 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a equipe fez bem</w:t>
            </w:r>
          </w:p>
        </w:tc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precisa melhorar</w:t>
            </w:r>
          </w:p>
        </w:tc>
      </w:tr>
      <w:tr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</w:tr>
    </w:tbl>
    <w:p>
      <w:pPr>
        <w:spacing w:before="100" w:after="0"/>
        <w:jc w:val="center"/>
      </w:pPr>
      <w:r>
        <w:rPr>
          <w:rFonts w:ascii="Calibri" w:hAnsi="Calibri"/>
          <w:b w:val="0"/>
          <w:i w:val="0"/>
          <w:color w:val="555555"/>
          <w:sz w:val="16"/>
        </w:rPr>
        <w:t xml:space="preserve">Assinatura do professor: </w:t>
      </w:r>
      <w:r>
        <w:rPr>
          <w:rFonts w:ascii="Calibri" w:hAnsi="Calibri"/>
          <w:b w:val="0"/>
          <w:i w:val="0"/>
          <w:color w:val="777777"/>
          <w:sz w:val="18"/>
        </w:rPr>
        <w:t xml:space="preserve">___________________________________          </w:t>
      </w:r>
      <w:r>
        <w:rPr>
          <w:rFonts w:ascii="Calibri" w:hAnsi="Calibri"/>
          <w:b/>
          <w:i w:val="0"/>
          <w:color w:val="1F6B3B"/>
          <w:sz w:val="20"/>
        </w:rPr>
        <w:t>Nota final da equipe: ________ / 10,0</w:t>
      </w:r>
    </w:p>
    <w:p>
      <w:pPr>
        <w:pageBreakBefore/>
        <w:spacing w:before="0" w:after="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GOVERNO DO ESTADO DO CEARÁ — SEDUC  ·  E.E.E.P. LÚCIA HELENA VIANA RIBEIRO — HORIZONTE/CE</w:t>
      </w:r>
    </w:p>
    <w:p>
      <w:pPr>
        <w:spacing w:before="0" w:after="6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EIXO INFORMAÇÃO E COMUNICAÇÃO — REDES DE COMPUTADORES (60h)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F6B3B"/>
          <w:sz w:val="30"/>
        </w:rPr>
        <w:t>FICHA DE AVALIAÇÃO DA APRESENTAÇÃO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222222"/>
          <w:sz w:val="23"/>
        </w:rPr>
        <w:t>EQUIPE 3  ·  CAMADA 3 — REDE</w:t>
      </w:r>
      <w:r>
        <w:rPr>
          <w:rFonts w:ascii="Calibri" w:hAnsi="Calibri"/>
          <w:b w:val="0"/>
          <w:i w:val="0"/>
          <w:color w:val="555555"/>
          <w:sz w:val="18"/>
        </w:rPr>
        <w:t xml:space="preserve">   (unidade de dados: pacote)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324"/>
        <w:gridCol w:w="2721"/>
        <w:gridCol w:w="2551"/>
        <w:gridCol w:w="2494"/>
      </w:tblGrid>
      <w:tr>
        <w:trPr>
          <w:cantSplit/>
        </w:trPr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Turma: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Data: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/ ______ / 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Início: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Término: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Nº de integrantes: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Roteiro entregue: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(   ) sim     (   ) não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Ordem na pilha: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apresenta na posição ______ de 7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Nota final: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 / 10,0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INTEGRANTES E PARTICIPAÇÃO INDIVIDUAL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3572"/>
        <w:gridCol w:w="1020"/>
        <w:gridCol w:w="453"/>
        <w:gridCol w:w="3572"/>
        <w:gridCol w:w="1020"/>
      </w:tblGrid>
      <w:tr>
        <w:trPr>
          <w:cantSplit/>
        </w:trPr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5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6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7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8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CRITÉRIOS DE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438"/>
        <w:gridCol w:w="680"/>
        <w:gridCol w:w="5783"/>
        <w:gridCol w:w="1190"/>
      </w:tblGrid>
      <w:tr>
        <w:trPr>
          <w:cantSplit/>
        </w:trPr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Critério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Máx.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Níveis — marque o que a equipe alcançou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Domínio do conteúdo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3,0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lê o material do início ao fim   ·   1,0  explica parte e comete erro conceitual   ·   2,0  explica tudo mas trava nas perguntas   ·   3,0  explica e responde sem consultar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Exemplo prático ou demonstração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2,0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nenhum exemplo   ·   1,0  exemplo citado mas não explicado   ·   2,0  exemplo ou comando demonstrado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Material de apoio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sem material   ·   0,75  material ilegível do fundo ou só texto copiado   ·   1,5  legível, com esquema ou desenho próprio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Clareza e linguagem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inaudível ou de costas para a turma   ·   0,75  audível mas usa termo sem explicar   ·   1,5  voz clara, termo técnico correto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Participação de todos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Marque 1,0 se todos apresentaram. Quem não apresentou perde este ponto individualmente, na coluna da tabela de integrantes.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Roteiro escrito entregue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não entregue   ·   0,5  entregue fora do prazo ou sem divisão de tarefas e fontes   ·   1,0  completo e no prazo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c>
          <w:tcPr>
            <w:tcW w:type="dxa" w:w="2438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TOTAL DA EQUIPE</w:t>
            </w:r>
          </w:p>
        </w:tc>
        <w:tc>
          <w:tcPr>
            <w:tcW w:type="dxa" w:w="68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10,0</w:t>
            </w:r>
          </w:p>
        </w:tc>
        <w:tc>
          <w:tcPr>
            <w:tcW w:type="dxa" w:w="5783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5"/>
              </w:rPr>
              <w:t>Soma das seis linhas. A subtração do ponto de quem não apresentou é individual, não entra aqui.</w:t>
            </w:r>
          </w:p>
        </w:tc>
        <w:tc>
          <w:tcPr>
            <w:tcW w:type="dxa" w:w="119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______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ARGUIÇÃO — FAÇA PELO MENOS DUAS DAS QUATRO, A INTEGRANTES DIFERENTES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7144"/>
        <w:gridCol w:w="2494"/>
      </w:tblGrid>
      <w:tr>
        <w:trPr>
          <w:cantSplit/>
        </w:trPr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Pergunta  ·  em cinza, a resposta esperada, só para o professor conferir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Quem respondeu / como foi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Se o MAC já identifica a máquina, por que a rede precisa do IP?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O MAC não diz em que rede a máquina está e não é roteável; só vale dentro da rede local. O IP é hierárquico e permite ao roteador escolher o caminho.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7144"/>
            <w:shd w:val="clear" w:color="auto" w:fill="F5F7F5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 que acontece com o pacote quando o TTL chega a zero?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O roteador descarta o pacote e devolve uma mensagem ICMP ao remetente. É exatamente isso que faz o tracert enxergar um salto de cada vez.</w:t>
            </w:r>
          </w:p>
        </w:tc>
        <w:tc>
          <w:tcPr>
            <w:tcW w:type="dxa" w:w="2494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Para que serve a rota padrão na tabela do roteador?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É a saída usada quando o destino não casa com nenhuma rota conhecida. Em rede doméstica, aponta para o provedor.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453"/>
            <w:shd w:val="clear" w:color="auto" w:fill="F5F7F5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7144"/>
            <w:shd w:val="clear" w:color="auto" w:fill="F5F7F5"/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 ping usa qual protocolo desta camada?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ICMP. Ele não transporta dados do usuário, serve para teste e aviso de erro.</w:t>
            </w:r>
          </w:p>
        </w:tc>
        <w:tc>
          <w:tcPr>
            <w:tcW w:type="dxa" w:w="2494"/>
            <w:shd w:val="clear" w:color="auto" w:fill="F5F7F5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OBSERVAÇÕES E DEVOLUTIVA PARA 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a equipe fez bem</w:t>
            </w:r>
          </w:p>
        </w:tc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precisa melhorar</w:t>
            </w:r>
          </w:p>
        </w:tc>
      </w:tr>
      <w:tr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</w:tr>
    </w:tbl>
    <w:p>
      <w:pPr>
        <w:spacing w:before="100" w:after="0"/>
        <w:jc w:val="center"/>
      </w:pPr>
      <w:r>
        <w:rPr>
          <w:rFonts w:ascii="Calibri" w:hAnsi="Calibri"/>
          <w:b w:val="0"/>
          <w:i w:val="0"/>
          <w:color w:val="555555"/>
          <w:sz w:val="16"/>
        </w:rPr>
        <w:t xml:space="preserve">Assinatura do professor: </w:t>
      </w:r>
      <w:r>
        <w:rPr>
          <w:rFonts w:ascii="Calibri" w:hAnsi="Calibri"/>
          <w:b w:val="0"/>
          <w:i w:val="0"/>
          <w:color w:val="777777"/>
          <w:sz w:val="18"/>
        </w:rPr>
        <w:t xml:space="preserve">___________________________________          </w:t>
      </w:r>
      <w:r>
        <w:rPr>
          <w:rFonts w:ascii="Calibri" w:hAnsi="Calibri"/>
          <w:b/>
          <w:i w:val="0"/>
          <w:color w:val="1F6B3B"/>
          <w:sz w:val="20"/>
        </w:rPr>
        <w:t>Nota final da equipe: ________ / 10,0</w:t>
      </w:r>
    </w:p>
    <w:p>
      <w:pPr>
        <w:pageBreakBefore/>
        <w:spacing w:before="0" w:after="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GOVERNO DO ESTADO DO CEARÁ — SEDUC  ·  E.E.E.P. LÚCIA HELENA VIANA RIBEIRO — HORIZONTE/CE</w:t>
      </w:r>
    </w:p>
    <w:p>
      <w:pPr>
        <w:spacing w:before="0" w:after="6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EIXO INFORMAÇÃO E COMUNICAÇÃO — REDES DE COMPUTADORES (60h)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F6B3B"/>
          <w:sz w:val="30"/>
        </w:rPr>
        <w:t>FICHA DE AVALIAÇÃO DA APRESENTAÇÃO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222222"/>
          <w:sz w:val="23"/>
        </w:rPr>
        <w:t>EQUIPE 4  ·  CAMADA 4 — TRANSPORTE</w:t>
      </w:r>
      <w:r>
        <w:rPr>
          <w:rFonts w:ascii="Calibri" w:hAnsi="Calibri"/>
          <w:b w:val="0"/>
          <w:i w:val="0"/>
          <w:color w:val="555555"/>
          <w:sz w:val="18"/>
        </w:rPr>
        <w:t xml:space="preserve">   (unidade de dados: segmento ou datagrama)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324"/>
        <w:gridCol w:w="2721"/>
        <w:gridCol w:w="2551"/>
        <w:gridCol w:w="2494"/>
      </w:tblGrid>
      <w:tr>
        <w:trPr>
          <w:cantSplit/>
        </w:trPr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Turma: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Data: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/ ______ / 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Início: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Término: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Nº de integrantes: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Roteiro entregue: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(   ) sim     (   ) não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Ordem na pilha: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apresenta na posição ______ de 7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Nota final: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 / 10,0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INTEGRANTES E PARTICIPAÇÃO INDIVIDUAL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3572"/>
        <w:gridCol w:w="1020"/>
        <w:gridCol w:w="453"/>
        <w:gridCol w:w="3572"/>
        <w:gridCol w:w="1020"/>
      </w:tblGrid>
      <w:tr>
        <w:trPr>
          <w:cantSplit/>
        </w:trPr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5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6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7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8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CRITÉRIOS DE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438"/>
        <w:gridCol w:w="680"/>
        <w:gridCol w:w="5783"/>
        <w:gridCol w:w="1190"/>
      </w:tblGrid>
      <w:tr>
        <w:trPr>
          <w:cantSplit/>
        </w:trPr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Critério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Máx.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Níveis — marque o que a equipe alcançou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Domínio do conteúdo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3,0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lê o material do início ao fim   ·   1,0  explica parte e comete erro conceitual   ·   2,0  explica tudo mas trava nas perguntas   ·   3,0  explica e responde sem consultar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Exemplo prático ou demonstração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2,0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nenhum exemplo   ·   1,0  exemplo citado mas não explicado   ·   2,0  exemplo ou comando demonstrado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Material de apoio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sem material   ·   0,75  material ilegível do fundo ou só texto copiado   ·   1,5  legível, com esquema ou desenho próprio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Clareza e linguagem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inaudível ou de costas para a turma   ·   0,75  audível mas usa termo sem explicar   ·   1,5  voz clara, termo técnico correto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Participação de todos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Marque 1,0 se todos apresentaram. Quem não apresentou perde este ponto individualmente, na coluna da tabela de integrantes.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Roteiro escrito entregue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não entregue   ·   0,5  entregue fora do prazo ou sem divisão de tarefas e fontes   ·   1,0  completo e no prazo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c>
          <w:tcPr>
            <w:tcW w:type="dxa" w:w="2438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TOTAL DA EQUIPE</w:t>
            </w:r>
          </w:p>
        </w:tc>
        <w:tc>
          <w:tcPr>
            <w:tcW w:type="dxa" w:w="68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10,0</w:t>
            </w:r>
          </w:p>
        </w:tc>
        <w:tc>
          <w:tcPr>
            <w:tcW w:type="dxa" w:w="5783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5"/>
              </w:rPr>
              <w:t>Soma das seis linhas. A subtração do ponto de quem não apresentou é individual, não entra aqui.</w:t>
            </w:r>
          </w:p>
        </w:tc>
        <w:tc>
          <w:tcPr>
            <w:tcW w:type="dxa" w:w="119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______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ARGUIÇÃO — FAÇA PELO MENOS DUAS DAS QUATRO, A INTEGRANTES DIFERENTES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7144"/>
        <w:gridCol w:w="2494"/>
      </w:tblGrid>
      <w:tr>
        <w:trPr>
          <w:cantSplit/>
        </w:trPr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Pergunta  ·  em cinza, a resposta esperada, só para o professor conferir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Quem respondeu / como foi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Duas abas abrem o mesmo site ao mesmo tempo. Como a máquina sabe qual resposta é de qual aba?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Cada aba abre a conexão com uma porta de origem diferente. O destino é a mesma porta 443.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7144"/>
            <w:shd w:val="clear" w:color="auto" w:fill="F5F7F5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Descreva o aperto de mão em três vias.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O cliente envia SYN, o servidor responde SYN-ACK, o cliente confirma com ACK. Só depois disso os dados começam a trafegar.</w:t>
            </w:r>
          </w:p>
        </w:tc>
        <w:tc>
          <w:tcPr>
            <w:tcW w:type="dxa" w:w="2494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Por que videochamada usa UDP e não TCP?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Retransmitir áudio que já passou não adianta. Melhor perder um trecho do que travar a chamada esperando.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453"/>
            <w:shd w:val="clear" w:color="auto" w:fill="F5F7F5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7144"/>
            <w:shd w:val="clear" w:color="auto" w:fill="F5F7F5"/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Quais são as três faixas de portas e para que serve cada uma?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0 a 1023 bem conhecidas, 1024 a 49151 registradas e 49152 a 65535 dinâmicas, estas usadas como origem pelo cliente.</w:t>
            </w:r>
          </w:p>
        </w:tc>
        <w:tc>
          <w:tcPr>
            <w:tcW w:type="dxa" w:w="2494"/>
            <w:shd w:val="clear" w:color="auto" w:fill="F5F7F5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OBSERVAÇÕES E DEVOLUTIVA PARA 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a equipe fez bem</w:t>
            </w:r>
          </w:p>
        </w:tc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precisa melhorar</w:t>
            </w:r>
          </w:p>
        </w:tc>
      </w:tr>
      <w:tr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</w:tr>
    </w:tbl>
    <w:p>
      <w:pPr>
        <w:spacing w:before="100" w:after="0"/>
        <w:jc w:val="center"/>
      </w:pPr>
      <w:r>
        <w:rPr>
          <w:rFonts w:ascii="Calibri" w:hAnsi="Calibri"/>
          <w:b w:val="0"/>
          <w:i w:val="0"/>
          <w:color w:val="555555"/>
          <w:sz w:val="16"/>
        </w:rPr>
        <w:t xml:space="preserve">Assinatura do professor: </w:t>
      </w:r>
      <w:r>
        <w:rPr>
          <w:rFonts w:ascii="Calibri" w:hAnsi="Calibri"/>
          <w:b w:val="0"/>
          <w:i w:val="0"/>
          <w:color w:val="777777"/>
          <w:sz w:val="18"/>
        </w:rPr>
        <w:t xml:space="preserve">___________________________________          </w:t>
      </w:r>
      <w:r>
        <w:rPr>
          <w:rFonts w:ascii="Calibri" w:hAnsi="Calibri"/>
          <w:b/>
          <w:i w:val="0"/>
          <w:color w:val="1F6B3B"/>
          <w:sz w:val="20"/>
        </w:rPr>
        <w:t>Nota final da equipe: ________ / 10,0</w:t>
      </w:r>
    </w:p>
    <w:p>
      <w:pPr>
        <w:pageBreakBefore/>
        <w:spacing w:before="0" w:after="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GOVERNO DO ESTADO DO CEARÁ — SEDUC  ·  E.E.E.P. LÚCIA HELENA VIANA RIBEIRO — HORIZONTE/CE</w:t>
      </w:r>
    </w:p>
    <w:p>
      <w:pPr>
        <w:spacing w:before="0" w:after="6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EIXO INFORMAÇÃO E COMUNICAÇÃO — REDES DE COMPUTADORES (60h)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F6B3B"/>
          <w:sz w:val="30"/>
        </w:rPr>
        <w:t>FICHA DE AVALIAÇÃO DA APRESENTAÇÃO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222222"/>
          <w:sz w:val="23"/>
        </w:rPr>
        <w:t>EQUIPE 5  ·  CAMADA 5 — SESSÃO</w:t>
      </w:r>
      <w:r>
        <w:rPr>
          <w:rFonts w:ascii="Calibri" w:hAnsi="Calibri"/>
          <w:b w:val="0"/>
          <w:i w:val="0"/>
          <w:color w:val="555555"/>
          <w:sz w:val="18"/>
        </w:rPr>
        <w:t xml:space="preserve">   (unidade de dados: dados)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324"/>
        <w:gridCol w:w="2721"/>
        <w:gridCol w:w="2551"/>
        <w:gridCol w:w="2494"/>
      </w:tblGrid>
      <w:tr>
        <w:trPr>
          <w:cantSplit/>
        </w:trPr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Turma: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Data: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/ ______ / 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Início: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Término: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Nº de integrantes: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Roteiro entregue: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(   ) sim     (   ) não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Ordem na pilha: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apresenta na posição ______ de 7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Nota final: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 / 10,0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INTEGRANTES E PARTICIPAÇÃO INDIVIDUAL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3572"/>
        <w:gridCol w:w="1020"/>
        <w:gridCol w:w="453"/>
        <w:gridCol w:w="3572"/>
        <w:gridCol w:w="1020"/>
      </w:tblGrid>
      <w:tr>
        <w:trPr>
          <w:cantSplit/>
        </w:trPr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5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6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7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8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CRITÉRIOS DE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438"/>
        <w:gridCol w:w="680"/>
        <w:gridCol w:w="5783"/>
        <w:gridCol w:w="1190"/>
      </w:tblGrid>
      <w:tr>
        <w:trPr>
          <w:cantSplit/>
        </w:trPr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Critério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Máx.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Níveis — marque o que a equipe alcançou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Domínio do conteúdo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3,0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lê o material do início ao fim   ·   1,0  explica parte e comete erro conceitual   ·   2,0  explica tudo mas trava nas perguntas   ·   3,0  explica e responde sem consultar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Exemplo prático ou demonstração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2,0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nenhum exemplo   ·   1,0  exemplo citado mas não explicado   ·   2,0  exemplo ou comando demonstrado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Material de apoio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sem material   ·   0,75  material ilegível do fundo ou só texto copiado   ·   1,5  legível, com esquema ou desenho próprio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Clareza e linguagem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inaudível ou de costas para a turma   ·   0,75  audível mas usa termo sem explicar   ·   1,5  voz clara, termo técnico correto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Participação de todos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Marque 1,0 se todos apresentaram. Quem não apresentou perde este ponto individualmente, na coluna da tabela de integrantes.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Roteiro escrito entregue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não entregue   ·   0,5  entregue fora do prazo ou sem divisão de tarefas e fontes   ·   1,0  completo e no prazo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c>
          <w:tcPr>
            <w:tcW w:type="dxa" w:w="2438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TOTAL DA EQUIPE</w:t>
            </w:r>
          </w:p>
        </w:tc>
        <w:tc>
          <w:tcPr>
            <w:tcW w:type="dxa" w:w="68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10,0</w:t>
            </w:r>
          </w:p>
        </w:tc>
        <w:tc>
          <w:tcPr>
            <w:tcW w:type="dxa" w:w="5783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5"/>
              </w:rPr>
              <w:t>Soma das seis linhas. A subtração do ponto de quem não apresentou é individual, não entra aqui.</w:t>
            </w:r>
          </w:p>
        </w:tc>
        <w:tc>
          <w:tcPr>
            <w:tcW w:type="dxa" w:w="119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______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ARGUIÇÃO — FAÇA PELO MENOS DUAS DAS QUATRO, A INTEGRANTES DIFERENTES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7144"/>
        <w:gridCol w:w="2494"/>
      </w:tblGrid>
      <w:tr>
        <w:trPr>
          <w:cantSplit/>
        </w:trPr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Pergunta  ·  em cinza, a resposta esperada, só para o professor conferir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Quem respondeu / como foi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Qual a diferença entre o que a camada 4 faz e o que esta camada faz?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A 4 entrega os dados ao programa certo. A 5 organiza o diálogo: abre, mantém ordenado e encerra. Uma cuida da entrega, a outra da conversa.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7144"/>
            <w:shd w:val="clear" w:color="auto" w:fill="F5F7F5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 que são pontos de sincronização e por que eles importam num download grande?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São marcas de controle colocadas ao longo da transferência. Se a conexão cair, a retomada começa da última marca e não do zero.</w:t>
            </w:r>
          </w:p>
        </w:tc>
        <w:tc>
          <w:tcPr>
            <w:tcW w:type="dxa" w:w="2494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Por que o modelo TCP/IP não tem esta camada separada?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Suas funções foram absorvidas pela camada de aplicação, que passou a controlar ela mesma a abertura e o encerramento do diálogo.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453"/>
            <w:shd w:val="clear" w:color="auto" w:fill="F5F7F5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7144"/>
            <w:shd w:val="clear" w:color="auto" w:fill="F5F7F5"/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Dê um caso do dia a dia em que a sessão caiu e foi retomada.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Resposta aberta. Vale qualquer exemplo em que o estado foi preservado: download retomado, vídeo que volta no ponto, login mantido após queda do wi-fi.</w:t>
            </w:r>
          </w:p>
        </w:tc>
        <w:tc>
          <w:tcPr>
            <w:tcW w:type="dxa" w:w="2494"/>
            <w:shd w:val="clear" w:color="auto" w:fill="F5F7F5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OBSERVAÇÕES E DEVOLUTIVA PARA 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a equipe fez bem</w:t>
            </w:r>
          </w:p>
        </w:tc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precisa melhorar</w:t>
            </w:r>
          </w:p>
        </w:tc>
      </w:tr>
      <w:tr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</w:tr>
    </w:tbl>
    <w:p>
      <w:pPr>
        <w:spacing w:before="100" w:after="0"/>
        <w:jc w:val="center"/>
      </w:pPr>
      <w:r>
        <w:rPr>
          <w:rFonts w:ascii="Calibri" w:hAnsi="Calibri"/>
          <w:b w:val="0"/>
          <w:i w:val="0"/>
          <w:color w:val="555555"/>
          <w:sz w:val="16"/>
        </w:rPr>
        <w:t xml:space="preserve">Assinatura do professor: </w:t>
      </w:r>
      <w:r>
        <w:rPr>
          <w:rFonts w:ascii="Calibri" w:hAnsi="Calibri"/>
          <w:b w:val="0"/>
          <w:i w:val="0"/>
          <w:color w:val="777777"/>
          <w:sz w:val="18"/>
        </w:rPr>
        <w:t xml:space="preserve">___________________________________          </w:t>
      </w:r>
      <w:r>
        <w:rPr>
          <w:rFonts w:ascii="Calibri" w:hAnsi="Calibri"/>
          <w:b/>
          <w:i w:val="0"/>
          <w:color w:val="1F6B3B"/>
          <w:sz w:val="20"/>
        </w:rPr>
        <w:t>Nota final da equipe: ________ / 10,0</w:t>
      </w:r>
    </w:p>
    <w:p>
      <w:pPr>
        <w:pageBreakBefore/>
        <w:spacing w:before="0" w:after="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GOVERNO DO ESTADO DO CEARÁ — SEDUC  ·  E.E.E.P. LÚCIA HELENA VIANA RIBEIRO — HORIZONTE/CE</w:t>
      </w:r>
    </w:p>
    <w:p>
      <w:pPr>
        <w:spacing w:before="0" w:after="6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EIXO INFORMAÇÃO E COMUNICAÇÃO — REDES DE COMPUTADORES (60h)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F6B3B"/>
          <w:sz w:val="30"/>
        </w:rPr>
        <w:t>FICHA DE AVALIAÇÃO DA APRESENTAÇÃO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222222"/>
          <w:sz w:val="23"/>
        </w:rPr>
        <w:t>EQUIPE 6  ·  CAMADA 6 — APRESENTAÇÃO</w:t>
      </w:r>
      <w:r>
        <w:rPr>
          <w:rFonts w:ascii="Calibri" w:hAnsi="Calibri"/>
          <w:b w:val="0"/>
          <w:i w:val="0"/>
          <w:color w:val="555555"/>
          <w:sz w:val="18"/>
        </w:rPr>
        <w:t xml:space="preserve">   (unidade de dados: dados)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324"/>
        <w:gridCol w:w="2721"/>
        <w:gridCol w:w="2551"/>
        <w:gridCol w:w="2494"/>
      </w:tblGrid>
      <w:tr>
        <w:trPr>
          <w:cantSplit/>
        </w:trPr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Turma: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Data: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/ ______ / 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Início: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Término: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Nº de integrantes: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Roteiro entregue: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(   ) sim     (   ) não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Ordem na pilha: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apresenta na posição ______ de 7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Nota final: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 / 10,0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INTEGRANTES E PARTICIPAÇÃO INDIVIDUAL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3572"/>
        <w:gridCol w:w="1020"/>
        <w:gridCol w:w="453"/>
        <w:gridCol w:w="3572"/>
        <w:gridCol w:w="1020"/>
      </w:tblGrid>
      <w:tr>
        <w:trPr>
          <w:cantSplit/>
        </w:trPr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5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6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7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8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CRITÉRIOS DE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438"/>
        <w:gridCol w:w="680"/>
        <w:gridCol w:w="5783"/>
        <w:gridCol w:w="1190"/>
      </w:tblGrid>
      <w:tr>
        <w:trPr>
          <w:cantSplit/>
        </w:trPr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Critério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Máx.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Níveis — marque o que a equipe alcançou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Domínio do conteúdo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3,0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lê o material do início ao fim   ·   1,0  explica parte e comete erro conceitual   ·   2,0  explica tudo mas trava nas perguntas   ·   3,0  explica e responde sem consultar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Exemplo prático ou demonstração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2,0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nenhum exemplo   ·   1,0  exemplo citado mas não explicado   ·   2,0  exemplo ou comando demonstrado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Material de apoio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sem material   ·   0,75  material ilegível do fundo ou só texto copiado   ·   1,5  legível, com esquema ou desenho próprio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Clareza e linguagem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inaudível ou de costas para a turma   ·   0,75  audível mas usa termo sem explicar   ·   1,5  voz clara, termo técnico correto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Participação de todos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Marque 1,0 se todos apresentaram. Quem não apresentou perde este ponto individualmente, na coluna da tabela de integrantes.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Roteiro escrito entregue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não entregue   ·   0,5  entregue fora do prazo ou sem divisão de tarefas e fontes   ·   1,0  completo e no prazo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c>
          <w:tcPr>
            <w:tcW w:type="dxa" w:w="2438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TOTAL DA EQUIPE</w:t>
            </w:r>
          </w:p>
        </w:tc>
        <w:tc>
          <w:tcPr>
            <w:tcW w:type="dxa" w:w="68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10,0</w:t>
            </w:r>
          </w:p>
        </w:tc>
        <w:tc>
          <w:tcPr>
            <w:tcW w:type="dxa" w:w="5783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5"/>
              </w:rPr>
              <w:t>Soma das seis linhas. A subtração do ponto de quem não apresentou é individual, não entra aqui.</w:t>
            </w:r>
          </w:p>
        </w:tc>
        <w:tc>
          <w:tcPr>
            <w:tcW w:type="dxa" w:w="119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______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ARGUIÇÃO — FAÇA PELO MENOS DUAS DAS QUATRO, A INTEGRANTES DIFERENTES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7144"/>
        <w:gridCol w:w="2494"/>
      </w:tblGrid>
      <w:tr>
        <w:trPr>
          <w:cantSplit/>
        </w:trPr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Pergunta  ·  em cinza, a resposta esperada, só para o professor conferir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Quem respondeu / como foi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Por que um texto aparece com "Ã§" no lugar de "ç"?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O arquivo foi gravado em uma codificação e lido em outra, em geral UTF-8 lido como ISO-8859-1. É falha de tradução de formato, não de transporte.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7144"/>
            <w:shd w:val="clear" w:color="auto" w:fill="F5F7F5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 cadeado do navegador garante exatamente o quê?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Que o tráfego entre o navegador e aquele servidor está cifrado. Não garante que o site seja honesto nem que o conteúdo seja verdadeiro.</w:t>
            </w:r>
          </w:p>
        </w:tc>
        <w:tc>
          <w:tcPr>
            <w:tcW w:type="dxa" w:w="2494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JPEG e MP3 representam qual serviço desta camada?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Compressão, e com perda: parte da informação é descartada para o arquivo ficar menor.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453"/>
            <w:shd w:val="clear" w:color="auto" w:fill="F5F7F5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7144"/>
            <w:shd w:val="clear" w:color="auto" w:fill="F5F7F5"/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 criptografia é função desta camada, mas na prática o TLS roda sobre o TCP. Como explicar isso?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No modelo OSI, cifrar e traduzir formato é função da camada 6. Na pilha TCP/IP real não existe camada 6 separada, e o TLS ocupa esse papel entre o transporte e a aplicação.</w:t>
            </w:r>
          </w:p>
        </w:tc>
        <w:tc>
          <w:tcPr>
            <w:tcW w:type="dxa" w:w="2494"/>
            <w:shd w:val="clear" w:color="auto" w:fill="F5F7F5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OBSERVAÇÕES E DEVOLUTIVA PARA 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a equipe fez bem</w:t>
            </w:r>
          </w:p>
        </w:tc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precisa melhorar</w:t>
            </w:r>
          </w:p>
        </w:tc>
      </w:tr>
      <w:tr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</w:tr>
    </w:tbl>
    <w:p>
      <w:pPr>
        <w:spacing w:before="100" w:after="0"/>
        <w:jc w:val="center"/>
      </w:pPr>
      <w:r>
        <w:rPr>
          <w:rFonts w:ascii="Calibri" w:hAnsi="Calibri"/>
          <w:b w:val="0"/>
          <w:i w:val="0"/>
          <w:color w:val="555555"/>
          <w:sz w:val="16"/>
        </w:rPr>
        <w:t xml:space="preserve">Assinatura do professor: </w:t>
      </w:r>
      <w:r>
        <w:rPr>
          <w:rFonts w:ascii="Calibri" w:hAnsi="Calibri"/>
          <w:b w:val="0"/>
          <w:i w:val="0"/>
          <w:color w:val="777777"/>
          <w:sz w:val="18"/>
        </w:rPr>
        <w:t xml:space="preserve">___________________________________          </w:t>
      </w:r>
      <w:r>
        <w:rPr>
          <w:rFonts w:ascii="Calibri" w:hAnsi="Calibri"/>
          <w:b/>
          <w:i w:val="0"/>
          <w:color w:val="1F6B3B"/>
          <w:sz w:val="20"/>
        </w:rPr>
        <w:t>Nota final da equipe: ________ / 10,0</w:t>
      </w:r>
    </w:p>
    <w:p>
      <w:pPr>
        <w:pageBreakBefore/>
        <w:spacing w:before="0" w:after="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GOVERNO DO ESTADO DO CEARÁ — SEDUC  ·  E.E.E.P. LÚCIA HELENA VIANA RIBEIRO — HORIZONTE/CE</w:t>
      </w:r>
    </w:p>
    <w:p>
      <w:pPr>
        <w:spacing w:before="0" w:after="60" w:line="259" w:lineRule="auto"/>
        <w:jc w:val="center"/>
      </w:pPr>
      <w:r>
        <w:rPr>
          <w:rFonts w:ascii="Calibri" w:hAnsi="Calibri"/>
          <w:b w:val="0"/>
          <w:i w:val="0"/>
          <w:color w:val="555555"/>
          <w:sz w:val="15"/>
        </w:rPr>
        <w:t>EIXO INFORMAÇÃO E COMUNICAÇÃO — REDES DE COMPUTADORES (60h)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F6B3B"/>
          <w:sz w:val="30"/>
        </w:rPr>
        <w:t>FICHA DE AVALIAÇÃO DA APRESENTAÇÃO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222222"/>
          <w:sz w:val="23"/>
        </w:rPr>
        <w:t>EQUIPE 7  ·  CAMADA 7 — APLICAÇÃO</w:t>
      </w:r>
      <w:r>
        <w:rPr>
          <w:rFonts w:ascii="Calibri" w:hAnsi="Calibri"/>
          <w:b w:val="0"/>
          <w:i w:val="0"/>
          <w:color w:val="555555"/>
          <w:sz w:val="18"/>
        </w:rPr>
        <w:t xml:space="preserve">   (unidade de dados: dados)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324"/>
        <w:gridCol w:w="2721"/>
        <w:gridCol w:w="2551"/>
        <w:gridCol w:w="2494"/>
      </w:tblGrid>
      <w:tr>
        <w:trPr>
          <w:cantSplit/>
        </w:trPr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Turma: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Data: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/ ______ / __________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Início: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  <w:tc>
          <w:tcPr>
            <w:tcW w:type="dxa" w:w="2523"/>
          </w:tcPr>
          <w:p>
            <w:pPr>
              <w:keepNext/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Término: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 : ______</w:t>
            </w:r>
          </w:p>
        </w:tc>
      </w:tr>
      <w:tr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Nº de integrantes: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Roteiro entregue: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(   ) sim     (   ) não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Ordem na pilha: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apresenta na posição ______ de 7</w:t>
            </w:r>
          </w:p>
        </w:tc>
        <w:tc>
          <w:tcPr>
            <w:tcW w:type="dxa" w:w="2523"/>
          </w:tcPr>
          <w:p>
            <w:pPr>
              <w:spacing w:before="20" w:after="2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6"/>
              </w:rPr>
              <w:t xml:space="preserve">Nota final: </w:t>
            </w: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____________ / 10,0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INTEGRANTES E PARTICIPAÇÃO INDIVIDUAL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3572"/>
        <w:gridCol w:w="1020"/>
        <w:gridCol w:w="453"/>
        <w:gridCol w:w="3572"/>
        <w:gridCol w:w="1020"/>
      </w:tblGrid>
      <w:tr>
        <w:trPr>
          <w:cantSplit/>
        </w:trPr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Nº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Nome do integrante</w:t>
            </w:r>
          </w:p>
        </w:tc>
        <w:tc>
          <w:tcPr>
            <w:tcW w:type="dxa" w:w="1682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Apresentou?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5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6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7</w:t>
            </w:r>
          </w:p>
        </w:tc>
        <w:tc>
          <w:tcPr>
            <w:tcW w:type="dxa" w:w="3572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  <w:tr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  <w:tc>
          <w:tcPr>
            <w:tcW w:type="dxa" w:w="453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8</w:t>
            </w:r>
          </w:p>
        </w:tc>
        <w:tc>
          <w:tcPr>
            <w:tcW w:type="dxa" w:w="3572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(    )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CRITÉRIOS DE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2438"/>
        <w:gridCol w:w="680"/>
        <w:gridCol w:w="5783"/>
        <w:gridCol w:w="1190"/>
      </w:tblGrid>
      <w:tr>
        <w:trPr>
          <w:cantSplit/>
        </w:trPr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Critério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Máx.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Níveis — marque o que a equipe alcançou</w:t>
            </w:r>
          </w:p>
        </w:tc>
        <w:tc>
          <w:tcPr>
            <w:tcW w:type="dxa" w:w="2523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Domínio do conteúdo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3,0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lê o material do início ao fim   ·   1,0  explica parte e comete erro conceitual   ·   2,0  explica tudo mas trava nas perguntas   ·   3,0  explica e responde sem consultar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Exemplo prático ou demonstração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2,0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nenhum exemplo   ·   1,0  exemplo citado mas não explicado   ·   2,0  exemplo ou comando demonstrado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Material de apoio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sem material   ·   0,75  material ilegível do fundo ou só texto copiado   ·   1,5  legível, com esquema ou desenho próprio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Clareza e linguagem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1,5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inaudível ou de costas para a turma   ·   0,75  audível mas usa termo sem explicar   ·   1,5  voz clara, termo técnico correto e explicado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Participação de todos</w:t>
            </w:r>
          </w:p>
        </w:tc>
        <w:tc>
          <w:tcPr>
            <w:tcW w:type="dxa" w:w="68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Marque 1,0 se todos apresentaram. Quem não apresentou perde este ponto individualmente, na coluna da tabela de integrantes.</w:t>
            </w:r>
          </w:p>
        </w:tc>
        <w:tc>
          <w:tcPr>
            <w:tcW w:type="dxa" w:w="1190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rPr>
          <w:cantSplit/>
        </w:trPr>
        <w:tc>
          <w:tcPr>
            <w:tcW w:type="dxa" w:w="2438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222222"/>
                <w:sz w:val="17"/>
              </w:rPr>
              <w:t>Roteiro escrito entregue</w:t>
            </w:r>
          </w:p>
        </w:tc>
        <w:tc>
          <w:tcPr>
            <w:tcW w:type="dxa" w:w="68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1,0</w:t>
            </w:r>
          </w:p>
        </w:tc>
        <w:tc>
          <w:tcPr>
            <w:tcW w:type="dxa" w:w="5783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555555"/>
                <w:sz w:val="15"/>
              </w:rPr>
              <w:t>0  não entregue   ·   0,5  entregue fora do prazo ou sem divisão de tarefas e fontes   ·   1,0  completo e no prazo</w:t>
            </w:r>
          </w:p>
        </w:tc>
        <w:tc>
          <w:tcPr>
            <w:tcW w:type="dxa" w:w="1190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  <w:t>______</w:t>
            </w:r>
          </w:p>
        </w:tc>
      </w:tr>
      <w:tr>
        <w:tc>
          <w:tcPr>
            <w:tcW w:type="dxa" w:w="2438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TOTAL DA EQUIPE</w:t>
            </w:r>
          </w:p>
        </w:tc>
        <w:tc>
          <w:tcPr>
            <w:tcW w:type="dxa" w:w="68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10,0</w:t>
            </w:r>
          </w:p>
        </w:tc>
        <w:tc>
          <w:tcPr>
            <w:tcW w:type="dxa" w:w="5783"/>
            <w:shd w:val="clear" w:color="auto" w:fill="E8F2EA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/>
                <w:color w:val="555555"/>
                <w:sz w:val="15"/>
              </w:rPr>
              <w:t>Soma das seis linhas. A subtração do ponto de quem não apresentou é individual, não entra aqui.</w:t>
            </w:r>
          </w:p>
        </w:tc>
        <w:tc>
          <w:tcPr>
            <w:tcW w:type="dxa" w:w="1190"/>
            <w:shd w:val="clear" w:color="auto" w:fill="E8F2EA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B3B"/>
                <w:sz w:val="18"/>
              </w:rPr>
              <w:t>______</w:t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ARGUIÇÃO — FAÇA PELO MENOS DUAS DAS QUATRO, A INTEGRANTES DIFERENTES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453"/>
        <w:gridCol w:w="7144"/>
        <w:gridCol w:w="2494"/>
      </w:tblGrid>
      <w:tr>
        <w:trPr>
          <w:cantSplit/>
        </w:trPr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Pergunta  ·  em cinza, a resposta esperada, só para o professor conferir</w:t>
            </w:r>
          </w:p>
        </w:tc>
        <w:tc>
          <w:tcPr>
            <w:tcW w:type="dxa" w:w="3364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Quem respondeu / como foi</w:t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Qual a diferença entre o Chrome e o HTTP?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O Chrome é o programa que o usuário abre. O HTTP é o conjunto de regras que o programa usa para pedir a página. Um é aplicativo, o outro é protocolo.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  <w:shd w:val="clear" w:color="auto" w:fill="F5F7F5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7144"/>
            <w:shd w:val="clear" w:color="auto" w:fill="F5F7F5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Descreva as quatro etapas do DORA.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Discover: o cliente procura o servidor DHCP. Offer: o servidor oferece um IP. Request: o cliente pede aquele IP. Acknowledge: o servidor confirma.</w:t>
            </w:r>
          </w:p>
        </w:tc>
        <w:tc>
          <w:tcPr>
            <w:tcW w:type="dxa" w:w="2494"/>
            <w:shd w:val="clear" w:color="auto" w:fill="F5F7F5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rPr>
          <w:cantSplit/>
        </w:trPr>
        <w:tc>
          <w:tcPr>
            <w:tcW w:type="dxa" w:w="453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7144"/>
          </w:tcPr>
          <w:p>
            <w:pPr>
              <w:keepNext/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Erro 404 e erro 500: de quem é o problema em cada um?</w:t>
            </w:r>
          </w:p>
          <w:p>
            <w:pPr>
              <w:keepNext/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O 404 é da família 4xx, erro do lado do cliente, o endereço pedido não existe. O 500 é 5xx, falha no servidor, o pedido estava correto.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453"/>
            <w:shd w:val="clear" w:color="auto" w:fill="F5F7F5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7144"/>
            <w:shd w:val="clear" w:color="auto" w:fill="F5F7F5"/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 que o nslookup faz e para que serve na prática?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777777"/>
                <w:sz w:val="15"/>
              </w:rPr>
              <w:t xml:space="preserve">Esperado:  </w:t>
            </w:r>
            <w:r>
              <w:rPr>
                <w:rFonts w:ascii="Calibri" w:hAnsi="Calibri"/>
                <w:b w:val="0"/>
                <w:i/>
                <w:color w:val="777777"/>
                <w:sz w:val="15"/>
              </w:rPr>
              <w:t>Consulta o DNS e devolve o IP correspondente a um nome. Serve para saber se o problema é o site ou a resolução de nomes da rede.</w:t>
            </w:r>
          </w:p>
        </w:tc>
        <w:tc>
          <w:tcPr>
            <w:tcW w:type="dxa" w:w="2494"/>
            <w:shd w:val="clear" w:color="auto" w:fill="F5F7F5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before="100" w:after="60"/>
        <w:keepNext/>
        <w:pBdr>
          <w:bottom w:val="single" w:sz="6" w:color="1F6B3B" w:space="2"/>
        </w:pBdr>
      </w:pPr>
      <w:r>
        <w:rPr>
          <w:rFonts w:ascii="Calibri" w:hAnsi="Calibri"/>
          <w:b/>
          <w:i w:val="0"/>
          <w:color w:val="1F6B3B"/>
          <w:sz w:val="19"/>
        </w:rPr>
        <w:t>OBSERVAÇÕES E DEVOLUTIVA PARA 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W w:w="10092" w:type="dxa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a equipe fez bem</w:t>
            </w:r>
          </w:p>
        </w:tc>
        <w:tc>
          <w:tcPr>
            <w:tcW w:type="dxa" w:w="5046"/>
            <w:shd w:val="clear" w:color="auto" w:fill="1F6B3B"/>
          </w:tcPr>
          <w:p>
            <w:pPr>
              <w:keepNext/>
              <w:spacing w:before="2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 que precisa melhorar</w:t>
            </w:r>
          </w:p>
        </w:tc>
      </w:tr>
      <w:tr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  <w:tc>
          <w:tcPr>
            <w:tcW w:type="dxa" w:w="5046"/>
          </w:tcPr>
          <w:p>
            <w:pPr>
              <w:spacing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  <w:p>
            <w:pPr>
              <w:spacing w:before="140" w:after="0"/>
              <w:pBdr>
                <w:bottom w:val="dotted" w:sz="6" w:color="AAAAAA" w:space="1"/>
              </w:pBdr>
            </w:pPr>
          </w:p>
          <w:p>
            <w:pPr>
              <w:spacing w:before="0" w:after="0" w:line="40" w:lineRule="exact"/>
            </w:pPr>
          </w:p>
        </w:tc>
      </w:tr>
    </w:tbl>
    <w:p>
      <w:pPr>
        <w:spacing w:before="100" w:after="0"/>
        <w:jc w:val="center"/>
      </w:pPr>
      <w:r>
        <w:rPr>
          <w:rFonts w:ascii="Calibri" w:hAnsi="Calibri"/>
          <w:b w:val="0"/>
          <w:i w:val="0"/>
          <w:color w:val="555555"/>
          <w:sz w:val="16"/>
        </w:rPr>
        <w:t xml:space="preserve">Assinatura do professor: </w:t>
      </w:r>
      <w:r>
        <w:rPr>
          <w:rFonts w:ascii="Calibri" w:hAnsi="Calibri"/>
          <w:b w:val="0"/>
          <w:i w:val="0"/>
          <w:color w:val="777777"/>
          <w:sz w:val="18"/>
        </w:rPr>
        <w:t xml:space="preserve">___________________________________          </w:t>
      </w:r>
      <w:r>
        <w:rPr>
          <w:rFonts w:ascii="Calibri" w:hAnsi="Calibri"/>
          <w:b/>
          <w:i w:val="0"/>
          <w:color w:val="1F6B3B"/>
          <w:sz w:val="20"/>
        </w:rPr>
        <w:t>Nota final da equipe: ________ / 10,0</w:t>
      </w:r>
    </w:p>
    <w:sectPr w:rsidR="00FC693F" w:rsidRPr="0006063C" w:rsidSect="00034616">
      <w:footerReference w:type="default" r:id="rId9"/>
      <w:pgSz w:w="11906" w:h="16838"/>
      <w:pgMar w:top="624" w:right="90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Ficha de avaliação — Trabalho em equipe, Modelo OSI — Redes de Computadores 60h — ficha </w:t>
    </w:r>
    <w:fldSimple w:instr="PAGE"/>
    <w:r>
      <w:rPr>
        <w:rFonts w:ascii="Calibri" w:hAnsi="Calibri"/>
        <w:b w:val="0"/>
        <w:i w:val="0"/>
        <w:color w:val="555555"/>
        <w:sz w:val="16"/>
      </w:rPr>
      <w:t xml:space="preserve"> de 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